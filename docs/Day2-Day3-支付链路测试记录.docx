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Day2 + Day3 ????????</w:t>
      </w:r>
    </w:p>
    <w:p>
      <w:r>
        <w:t>﻿# Day2 + Day3 支付链路测试记录</w:t>
      </w:r>
    </w:p>
    <w:p/>
    <w:p>
      <w:pPr>
        <w:pStyle w:val="ListBullet"/>
      </w:pPr>
      <w:r>
        <w:t>项目：Saas.Infra.Net（payment 分支）</w:t>
      </w:r>
    </w:p>
    <w:p>
      <w:pPr>
        <w:pStyle w:val="ListBullet"/>
      </w:pPr>
      <w:r>
        <w:t>记录日期：2026-03-11（Asia/Shanghai）</w:t>
      </w:r>
    </w:p>
    <w:p>
      <w:pPr>
        <w:pStyle w:val="ListBullet"/>
      </w:pPr>
      <w:r>
        <w:t>测试人：Y / Codex 协同</w:t>
      </w:r>
    </w:p>
    <w:p>
      <w:pPr>
        <w:pStyle w:val="ListBullet"/>
      </w:pPr>
      <w:r>
        <w:t>测试目标：验证 Day2（Stripe 跳转支付）+ Day3（Webhook 自动化闭环）是否满足需求并可回归</w:t>
      </w:r>
    </w:p>
    <w:p/>
    <w:p>
      <w:pPr>
        <w:pStyle w:val="Heading2"/>
      </w:pPr>
      <w:r>
        <w:t>1. 测试环境</w:t>
      </w:r>
    </w:p>
    <w:p/>
    <w:p>
      <w:pPr>
        <w:pStyle w:val="ListBullet"/>
      </w:pPr>
      <w:r>
        <w:t>应用启动方式：Visual Studio `F5`</w:t>
      </w:r>
    </w:p>
    <w:p>
      <w:pPr>
        <w:pStyle w:val="ListBullet"/>
      </w:pPr>
      <w:r>
        <w:t>应用地址：`https://localhost:7268`</w:t>
      </w:r>
    </w:p>
    <w:p>
      <w:pPr>
        <w:pStyle w:val="ListBullet"/>
      </w:pPr>
      <w:r>
        <w:t>数据库：PostgreSQL（本地/Neon 已可用）</w:t>
      </w:r>
    </w:p>
    <w:p>
      <w:pPr>
        <w:pStyle w:val="ListBullet"/>
      </w:pPr>
      <w:r>
        <w:t>测试账号：`test01@126.com / 123456`</w:t>
      </w:r>
    </w:p>
    <w:p>
      <w:pPr>
        <w:pStyle w:val="ListBullet"/>
      </w:pPr>
      <w:r>
        <w:t>Stripe CLI：</w:t>
      </w:r>
    </w:p>
    <w:p>
      <w:r>
        <w:t xml:space="preserve">  - 命令：`stripe listen --forward-to https://localhost:7268/api/payment/webhook`</w:t>
      </w:r>
    </w:p>
    <w:p>
      <w:r>
        <w:t xml:space="preserve">  - 本轮使用的 webhook secret：`whsec_bd05f485ea15cc42299f0ac9d5f557d25a6437bbd2e879173eaaef824515e55a`</w:t>
      </w:r>
    </w:p>
    <w:p>
      <w:pPr>
        <w:pStyle w:val="ListBullet"/>
      </w:pPr>
      <w:r>
        <w:t>Stripe 测试卡：</w:t>
      </w:r>
    </w:p>
    <w:p>
      <w:r>
        <w:t xml:space="preserve">  - 成功卡：`4242 4242 4242 4242`</w:t>
      </w:r>
    </w:p>
    <w:p>
      <w:r>
        <w:t xml:space="preserve">  - 失败卡：按 Stripe 官方失败用例卡（用于 payment failed 场景）</w:t>
      </w:r>
    </w:p>
    <w:p>
      <w:pPr>
        <w:pStyle w:val="ListBullet"/>
      </w:pPr>
      <w:r>
        <w:t>Postman 环境关键变量：</w:t>
      </w:r>
    </w:p>
    <w:p>
      <w:r>
        <w:t xml:space="preserve">  - `baseUrl=https://localhost:7268`</w:t>
      </w:r>
    </w:p>
    <w:p>
      <w:r>
        <w:t xml:space="preserve">  - `email=test01@126.com`</w:t>
      </w:r>
    </w:p>
    <w:p>
      <w:r>
        <w:t xml:space="preserve">  - `password=123456`</w:t>
      </w:r>
    </w:p>
    <w:p>
      <w:r>
        <w:t xml:space="preserve">  - `clientId=infra-web`</w:t>
      </w:r>
    </w:p>
    <w:p>
      <w:r>
        <w:t xml:space="preserve">  - `webhookSecret=whsec_...`</w:t>
      </w:r>
    </w:p>
    <w:p/>
    <w:p>
      <w:pPr>
        <w:pStyle w:val="Heading2"/>
      </w:pPr>
      <w:r>
        <w:t>2. 覆盖范围（对应需求）</w:t>
      </w:r>
    </w:p>
    <w:p/>
    <w:p>
      <w:pPr>
        <w:pStyle w:val="Heading3"/>
      </w:pPr>
      <w:r>
        <w:t>Day2 覆盖</w:t>
      </w:r>
    </w:p>
    <w:p/>
    <w:p>
      <w:pPr>
        <w:pStyle w:val="ListBullet"/>
      </w:pPr>
      <w:r>
        <w:t>已集成 Stripe .NET SDK（已通过创建 checkout session + 跳转验证）</w:t>
      </w:r>
    </w:p>
    <w:p>
      <w:pPr>
        <w:pStyle w:val="ListBullet"/>
      </w:pPr>
      <w:r>
        <w:t>统一支付入口：`POST /api/payment/create-order` 返回 `paymentUrl`</w:t>
      </w:r>
    </w:p>
    <w:p>
      <w:pPr>
        <w:pStyle w:val="ListBullet"/>
      </w:pPr>
      <w:r>
        <w:t>校验逻辑：JWT 用户、订单归属、Pending + 未过期（通过接口和回跳行为间接验证）</w:t>
      </w:r>
    </w:p>
    <w:p>
      <w:pPr>
        <w:pStyle w:val="ListBullet"/>
      </w:pPr>
      <w:r>
        <w:t>Checkout Session 创建校验：</w:t>
      </w:r>
    </w:p>
    <w:p>
      <w:r>
        <w:t xml:space="preserve">  - metadata：`orderId/userId/priceId/productId`</w:t>
      </w:r>
    </w:p>
    <w:p>
      <w:r>
        <w:t xml:space="preserve">  - `mode=subscription`</w:t>
      </w:r>
    </w:p>
    <w:p>
      <w:r>
        <w:t xml:space="preserve">  - `success_url/cancel_url` 回跳正常</w:t>
      </w:r>
    </w:p>
    <w:p>
      <w:pPr>
        <w:pStyle w:val="ListBullet"/>
      </w:pPr>
      <w:r>
        <w:t>前端跳转 Stripe Hosted Page：通过 `paymentUrl` 跳转验证</w:t>
      </w:r>
    </w:p>
    <w:p>
      <w:pPr>
        <w:pStyle w:val="ListBullet"/>
      </w:pPr>
      <w:r>
        <w:t>本地 Stripe CLI webhook 转发：已验证可收到并返回 200</w:t>
      </w:r>
    </w:p>
    <w:p>
      <w:pPr>
        <w:pStyle w:val="ListBullet"/>
      </w:pPr>
      <w:r>
        <w:t>支付结果回跳页：`/checkout?payment=success|cancel|failed&amp;orderId=...`</w:t>
      </w:r>
    </w:p>
    <w:p>
      <w:pPr>
        <w:pStyle w:val="ListBullet"/>
      </w:pPr>
      <w:r>
        <w:t>支付状态查询：`GET /api/payment/status/{orderId}`</w:t>
      </w:r>
    </w:p>
    <w:p/>
    <w:p>
      <w:pPr>
        <w:pStyle w:val="Heading3"/>
      </w:pPr>
      <w:r>
        <w:t>Day3 覆盖</w:t>
      </w:r>
    </w:p>
    <w:p/>
    <w:p>
      <w:pPr>
        <w:pStyle w:val="ListBullet"/>
      </w:pPr>
      <w:r>
        <w:t>Webhook 接收：`POST /api/payment/webhook`</w:t>
      </w:r>
    </w:p>
    <w:p>
      <w:pPr>
        <w:pStyle w:val="ListBullet"/>
      </w:pPr>
      <w:r>
        <w:t>签名校验：已通过（签名错误会 401，正确后 200）</w:t>
      </w:r>
    </w:p>
    <w:p>
      <w:pPr>
        <w:pStyle w:val="ListBullet"/>
      </w:pPr>
      <w:r>
        <w:t>metadata 解析 orderId：已通过（成功事件可更新对应订单）</w:t>
      </w:r>
    </w:p>
    <w:p>
      <w:pPr>
        <w:pStyle w:val="ListBullet"/>
      </w:pPr>
      <w:r>
        <w:t>幂等：已做“订单已处理则跳过”路径（日志表现正常）</w:t>
      </w:r>
    </w:p>
    <w:p>
      <w:pPr>
        <w:pStyle w:val="ListBullet"/>
      </w:pPr>
      <w:r>
        <w:t>事件处理覆盖：</w:t>
      </w:r>
    </w:p>
    <w:p>
      <w:r>
        <w:t xml:space="preserve">  - `checkout.session.completed`（成功）</w:t>
      </w:r>
    </w:p>
    <w:p>
      <w:r>
        <w:t xml:space="preserve">  - `checkout.session.expired`（取消/过期）</w:t>
      </w:r>
    </w:p>
    <w:p>
      <w:r>
        <w:t xml:space="preserve">  - `payment_intent.payment_failed`（失败）</w:t>
      </w:r>
    </w:p>
    <w:p>
      <w:pPr>
        <w:pStyle w:val="ListBullet"/>
      </w:pPr>
      <w:r>
        <w:t>成功后数据闭环：</w:t>
      </w:r>
    </w:p>
    <w:p>
      <w:r>
        <w:t xml:space="preserve">  - `Orders.Status=Paid`</w:t>
      </w:r>
    </w:p>
    <w:p>
      <w:r>
        <w:t xml:space="preserve">  - 写入 `Transactions`</w:t>
      </w:r>
    </w:p>
    <w:p>
      <w:r>
        <w:t xml:space="preserve">  - 创建 `Subscriptions`（按最新库结构，不含金额快照字段）</w:t>
      </w:r>
    </w:p>
    <w:p>
      <w:r>
        <w:t xml:space="preserve">  - 订阅起止时间可用</w:t>
      </w:r>
    </w:p>
    <w:p>
      <w:pPr>
        <w:pStyle w:val="ListBullet"/>
      </w:pPr>
      <w:r>
        <w:t>返回订阅 JWT：`GET /api/payment/status/{orderId}` 中可拿到 `subscriptionAccessToken`</w:t>
      </w:r>
    </w:p>
    <w:p/>
    <w:p>
      <w:pPr>
        <w:pStyle w:val="Heading2"/>
      </w:pPr>
      <w:r>
        <w:t>3. 执行记录（Postman Day3 Webhook + Subscription Validation）</w:t>
      </w:r>
    </w:p>
    <w:p/>
    <w:p>
      <w:r>
        <w:t>以下用例按顺序执行，均返回 `200` 且结果符合预期：</w:t>
      </w:r>
    </w:p>
    <w:p/>
    <w:p>
      <w:r>
        <w:t>1. `1) Login - Generate Token`：通过</w:t>
      </w:r>
    </w:p>
    <w:p>
      <w:r>
        <w:t>2. `2) Get Product + Active Price`：通过</w:t>
      </w:r>
    </w:p>
    <w:p>
      <w:r>
        <w:t>3. `3) Get Prices By Product`：通过</w:t>
      </w:r>
    </w:p>
    <w:p>
      <w:r>
        <w:t>4. `4) Create Order - Success Scenario`：通过，返回 `orderId + paymentUrl`</w:t>
      </w:r>
    </w:p>
    <w:p>
      <w:r>
        <w:t>5. `5) Webhook - checkout.session.completed`：通过</w:t>
      </w:r>
    </w:p>
    <w:p>
      <w:r>
        <w:t>6. `6) Status - Success Should Be Paid`：通过</w:t>
      </w:r>
    </w:p>
    <w:p>
      <w:r>
        <w:t xml:space="preserve">   - 关键断言：`orderStatus=1`，`orderStatusText=Paid`，`paid=true`，有 `subscriptionId`，有 `transactionId`</w:t>
      </w:r>
    </w:p>
    <w:p>
      <w:r>
        <w:t>7. `7) Create Order - Expired Scenario`：通过</w:t>
      </w:r>
    </w:p>
    <w:p>
      <w:r>
        <w:t>8. `8) Webhook - checkout.session.expired`：通过</w:t>
      </w:r>
    </w:p>
    <w:p>
      <w:r>
        <w:t>9. `9) Status - Expired Should Be Cancelled`：通过</w:t>
      </w:r>
    </w:p>
    <w:p>
      <w:r>
        <w:t xml:space="preserve">   - 关键断言：`orderStatus=2`，`orderStatusText=Cancelled`，`paid=false`</w:t>
      </w:r>
    </w:p>
    <w:p>
      <w:r>
        <w:t>10. `10) Create Order - Failed Scenario`：通过</w:t>
      </w:r>
    </w:p>
    <w:p>
      <w:r>
        <w:t>11. `11) Webhook - payment_intent.payment_failed`：通过</w:t>
      </w:r>
    </w:p>
    <w:p>
      <w:r>
        <w:t>12. `12) Status - Failed Should Be Cancelled + Failed Tx`：通过</w:t>
      </w:r>
    </w:p>
    <w:p>
      <w:r>
        <w:t xml:space="preserve">   - 关键断言：`orderStatus=2`，`paid=false`，`transactionStatus=2`（失败交易）</w:t>
      </w:r>
    </w:p>
    <w:p/>
    <w:p>
      <w:pPr>
        <w:pStyle w:val="Heading2"/>
      </w:pPr>
      <w:r>
        <w:t>4. Stripe CLI 联调记录摘要</w:t>
      </w:r>
    </w:p>
    <w:p/>
    <w:p>
      <w:pPr>
        <w:pStyle w:val="ListBullet"/>
      </w:pPr>
      <w:r>
        <w:t>成功支付链路中，`checkout.session.completed`、`invoice.paid`、`invoice.payment_succeeded` 等事件均能转发到本地 webhook，并返回 `200`。</w:t>
      </w:r>
    </w:p>
    <w:p>
      <w:pPr>
        <w:pStyle w:val="ListBullet"/>
      </w:pPr>
      <w:r>
        <w:t>历史异常记录说明：</w:t>
      </w:r>
    </w:p>
    <w:p>
      <w:r>
        <w:t xml:space="preserve">  - `connectex: actively refused`：应用未运行/端口未监听时出现，属于环境时序问题。</w:t>
      </w:r>
    </w:p>
    <w:p>
      <w:r>
        <w:t xml:space="preserve">  - 单次 `401`：webhook secret 不一致导致，修正后恢复 `200`。</w:t>
      </w:r>
    </w:p>
    <w:p>
      <w:pPr>
        <w:pStyle w:val="ListBullet"/>
      </w:pPr>
      <w:r>
        <w:t>结论：当前环境下 Stripe CLI → 本地 Webhook 的联调已稳定。</w:t>
      </w:r>
    </w:p>
    <w:p/>
    <w:p>
      <w:pPr>
        <w:pStyle w:val="Heading2"/>
      </w:pPr>
      <w:r>
        <w:t>5. 页面与交互验证结论</w:t>
      </w:r>
    </w:p>
    <w:p/>
    <w:p>
      <w:pPr>
        <w:pStyle w:val="ListBullet"/>
      </w:pPr>
      <w:r>
        <w:t>`/checkout` 已作为“支付结果页”使用（不再是订单确认页）。</w:t>
      </w:r>
    </w:p>
    <w:p>
      <w:pPr>
        <w:pStyle w:val="ListBullet"/>
      </w:pPr>
      <w:r>
        <w:t>成功支付后可落到 Payment Result 页面并显示 Paid 状态。</w:t>
      </w:r>
    </w:p>
    <w:p>
      <w:pPr>
        <w:pStyle w:val="ListBullet"/>
      </w:pPr>
      <w:r>
        <w:t>失败卡测试提示正确。</w:t>
      </w:r>
    </w:p>
    <w:p>
      <w:pPr>
        <w:pStyle w:val="ListBullet"/>
      </w:pPr>
      <w:r>
        <w:t>`My Subscriptions` 列表与状态显示正常。</w:t>
      </w:r>
    </w:p>
    <w:p>
      <w:pPr>
        <w:pStyle w:val="ListBullet"/>
      </w:pPr>
      <w:r>
        <w:t>已知小问题：`View Details` 点击存在“页面不存在”的路由问题（不影响支付主链路，但建议单独修复）。</w:t>
      </w:r>
    </w:p>
    <w:p/>
    <w:p>
      <w:pPr>
        <w:pStyle w:val="Heading2"/>
      </w:pPr>
      <w:r>
        <w:t>6. 数据库结构变更适配确认</w:t>
      </w:r>
    </w:p>
    <w:p/>
    <w:p>
      <w:r>
        <w:t>已按最新需求适配：</w:t>
      </w:r>
    </w:p>
    <w:p/>
    <w:p>
      <w:pPr>
        <w:pStyle w:val="ListBullet"/>
      </w:pPr>
      <w:r>
        <w:t>用户已在 DB 执行：</w:t>
      </w:r>
    </w:p>
    <w:p>
      <w:r>
        <w:t xml:space="preserve">  - `ALTER TABLE public."Subscriptions" DROP COLUMN "OriginalAmount", DROP COLUMN "ActualAmount";`</w:t>
      </w:r>
    </w:p>
    <w:p>
      <w:pPr>
        <w:pStyle w:val="ListBullet"/>
      </w:pPr>
      <w:r>
        <w:t>代码层已同步：</w:t>
      </w:r>
    </w:p>
    <w:p>
      <w:r>
        <w:t xml:space="preserve">  - `SubscriptionEntity` 删除金额快照字段</w:t>
      </w:r>
    </w:p>
    <w:p>
      <w:r>
        <w:t xml:space="preserve">  - `ApplicationDbContext` 删除字段映射</w:t>
      </w:r>
    </w:p>
    <w:p>
      <w:r>
        <w:t xml:space="preserve">  - 支付成功创建订阅逻辑不再写入上述字段</w:t>
      </w:r>
    </w:p>
    <w:p>
      <w:r>
        <w:t xml:space="preserve">  - `SubscriptionDto` 改为从关联 `Price` 提供 `Amount`</w:t>
      </w:r>
    </w:p>
    <w:p/>
    <w:p>
      <w:pPr>
        <w:pStyle w:val="Heading2"/>
      </w:pPr>
      <w:r>
        <w:t>7. 总结（验收结论）</w:t>
      </w:r>
    </w:p>
    <w:p/>
    <w:p>
      <w:pPr>
        <w:pStyle w:val="ListBullet"/>
      </w:pPr>
      <w:r>
        <w:t>Day2、Day3 的核心目标在当前环境下均已通过实测。</w:t>
      </w:r>
    </w:p>
    <w:p>
      <w:pPr>
        <w:pStyle w:val="ListBullet"/>
      </w:pPr>
      <w:r>
        <w:t>主流程闭环已成立：</w:t>
      </w:r>
    </w:p>
    <w:p>
      <w:r>
        <w:t xml:space="preserve">  - 登录 → 选产品/价格 → 创建订单 → 跳 Stripe → Webhook 回写 → 状态查询/订阅可见。</w:t>
      </w:r>
    </w:p>
    <w:p>
      <w:pPr>
        <w:pStyle w:val="ListBullet"/>
      </w:pPr>
      <w:r>
        <w:t>当前建议状态：**可进入提交流程**（`View Details` 路由问题建议作为后续小修复单独处理）。</w:t>
      </w:r>
    </w:p>
    <w:p/>
    <w:p>
      <w:pPr>
        <w:pStyle w:val="Heading2"/>
      </w:pPr>
      <w:r>
        <w:t>8. 附：本轮关键接口清单</w:t>
      </w:r>
    </w:p>
    <w:p/>
    <w:p>
      <w:pPr>
        <w:pStyle w:val="ListBullet"/>
      </w:pPr>
      <w:r>
        <w:t>`POST /sso/generate-token`</w:t>
      </w:r>
    </w:p>
    <w:p>
      <w:pPr>
        <w:pStyle w:val="ListBullet"/>
      </w:pPr>
      <w:r>
        <w:t>`GET /api/products?activeOnly=true`</w:t>
      </w:r>
    </w:p>
    <w:p>
      <w:pPr>
        <w:pStyle w:val="ListBullet"/>
      </w:pPr>
      <w:r>
        <w:t>`GET /api/prices/product/{productId}`</w:t>
      </w:r>
    </w:p>
    <w:p>
      <w:pPr>
        <w:pStyle w:val="ListBullet"/>
      </w:pPr>
      <w:r>
        <w:t>`POST /api/payment/create-order`</w:t>
      </w:r>
    </w:p>
    <w:p>
      <w:pPr>
        <w:pStyle w:val="ListBullet"/>
      </w:pPr>
      <w:r>
        <w:t>`POST /api/payment/webhook`</w:t>
      </w:r>
    </w:p>
    <w:p>
      <w:pPr>
        <w:pStyle w:val="ListBullet"/>
      </w:pPr>
      <w:r>
        <w:t>`GET /api/payment/status/{orderId}`</w:t>
      </w:r>
    </w:p>
    <w:p>
      <w:pPr>
        <w:pStyle w:val="ListBullet"/>
      </w:pPr>
      <w:r>
        <w:t>`GET /api/subscriptions`</w:t>
      </w:r>
    </w:p>
    <w:p>
      <w:pPr>
        <w:pStyle w:val="ListBullet"/>
      </w:pPr>
      <w:r>
        <w:t>`GET /api/subscriptions/{subscriptionId}`</w:t>
      </w:r>
    </w:p>
    <w:p>
      <w:pPr>
        <w:pStyle w:val="ListBullet"/>
      </w:pPr>
      <w:r>
        <w:t>`GET /api/subscriptions/{subscriptionId}/transactions`</w:t>
      </w:r>
    </w:p>
    <w:p>
      <w:r>
        <w:br w:type="page"/>
      </w:r>
    </w:p>
    <w:p>
      <w:pPr>
        <w:pStyle w:val="Heading1"/>
      </w:pPr>
      <w:r>
        <w:t>????</w:t>
      </w:r>
    </w:p>
    <w:p>
      <w:r>
        <w:t>?????? docs/test-evidence ???????</w:t>
      </w:r>
    </w:p>
    <w:p>
      <w:r>
        <w:t>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